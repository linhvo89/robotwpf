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1.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2.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 xml:space="preserve">4. Kiểm tra khí nén: </w:t>
      </w:r>
      <w:r>
        <w:t>Áp suất khí đạt yêu cầu nội bộ và không có rò rỉ bất thường.</w:t>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quy trình cấp nguồn và khởi động ngày 11/08/2026</dc:description>
  <cp:lastModifiedBy/>
  <cp:revision>1</cp:revision>
  <dcterms:created xsi:type="dcterms:W3CDTF">2013-12-23T23:15:00Z</dcterms:created>
  <dcterms:modified xsi:type="dcterms:W3CDTF">2013-12-23T23:15:00Z</dcterms:modified>
  <cp:category/>
</cp:coreProperties>
</file>